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COMPLETA DE EJERCICIOS JAVA</w:t>
      </w:r>
    </w:p>
    <w:p>
      <w:pPr>
        <w:jc w:val="center"/>
      </w:pPr>
      <w:r>
        <w:rPr>
          <w:sz w:val="28"/>
        </w:rPr>
        <w:t>Fundamentos del Lenguaje y POO Avanzada</w:t>
      </w:r>
    </w:p>
    <w:p/>
    <w:p>
      <w:pPr>
        <w:pStyle w:val="Heading1"/>
      </w:pPr>
      <w:r>
        <w:t>📋 INTRODUCCIÓN</w:t>
      </w:r>
    </w:p>
    <w:p>
      <w:r>
        <w:t>Este documento contiene la solución completa de todos los ejercicios de la guía Java POO. Cada ejercicio está explicado de forma simple y directa para que puedas entender fácilmente los conceptos fundamentales.</w:t>
      </w:r>
    </w:p>
    <w:p/>
    <w:p>
      <w:pPr>
        <w:pStyle w:val="Heading1"/>
      </w:pPr>
      <w:r>
        <w:t>SECCIÓN 1: Creación de Clases, Encapsulación y Documentación</w:t>
      </w:r>
    </w:p>
    <w:p>
      <w:r>
        <w:t>Esta sección enseña cómo crear clases, proteger datos y documentar código.</w:t>
      </w:r>
    </w:p>
    <w:p>
      <w:pPr>
        <w:pStyle w:val="Heading2"/>
      </w:pPr>
      <w:r>
        <w:t>Ejercicio 1.1: Creación de clases y comentarios</w:t>
      </w:r>
    </w:p>
    <w:p>
      <w:r>
        <w:t>OBJETIVO: Aprender a usar diferentes tipos de comentarios en Java.</w:t>
      </w:r>
    </w:p>
    <w:p>
      <w:r>
        <w:t>✓ Comentarios de una línea: //  (para líneas individuales)</w:t>
      </w:r>
    </w:p>
    <w:p>
      <w:r>
        <w:t>✓ Comentarios múltiples: /* */  (para bloques)</w:t>
      </w:r>
    </w:p>
    <w:p>
      <w:r>
        <w:t>✓ Javadoc: /** */  (para generar documentación automática)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/**</w:t>
        <w:br/>
        <w:t xml:space="preserve"> * Esta clase gestiona el sistema (JAVADOC)</w:t>
        <w:br/>
        <w:t xml:space="preserve"> */</w:t>
        <w:br/>
        <w:t>class SistemaGestor {</w:t>
        <w:br/>
        <w:t xml:space="preserve">    // Esta es una variable local (UNA LÍNEA)</w:t>
        <w:br/>
        <w:t xml:space="preserve">    private String nombre;</w:t>
        <w:br/>
        <w:t xml:space="preserve">    </w:t>
        <w:br/>
        <w:t xml:space="preserve">    /* Este es un bloque de configuración</w:t>
        <w:br/>
        <w:t xml:space="preserve">       que puede tener varias líneas */</w:t>
        <w:br/>
        <w:t xml:space="preserve">    private String version = "1.0";</w:t>
        <w:br/>
        <w:t>}</w:t>
      </w:r>
    </w:p>
    <w:p/>
    <w:p>
      <w:pPr>
        <w:pStyle w:val="Heading2"/>
      </w:pPr>
      <w:r>
        <w:t>Ejercicio 1.2: Static y Final</w:t>
      </w:r>
    </w:p>
    <w:p>
      <w:r>
        <w:t>OBJETIVO: Entender cuándo usar static (una copia para toda la clase) y final (no se puede cambiar).</w:t>
      </w:r>
    </w:p>
    <w:p>
      <w:r>
        <w:t>✓ static = La clase entera comparte esta variable</w:t>
      </w:r>
    </w:p>
    <w:p>
      <w:r>
        <w:t>✓ final = No se puede modificar después de inicializarse</w:t>
      </w:r>
    </w:p>
    <w:p>
      <w:r>
        <w:t>✓ Juntos = Constantes globales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ConfiguracionSistema {</w:t>
        <w:br/>
        <w:t xml:space="preserve">    // Esta constante es la misma para toda la aplicación</w:t>
        <w:br/>
        <w:t xml:space="preserve">    public static final int MAX_CONEXIONES = 10;</w:t>
        <w:br/>
        <w:t xml:space="preserve">    </w:t>
        <w:br/>
        <w:t xml:space="preserve">    public void mostrar() {</w:t>
        <w:br/>
        <w:t xml:space="preserve">        System.out.println(MAX_CONEXIONES); // Imprime: 10</w:t>
        <w:br/>
        <w:t xml:space="preserve">        // MAX_CONEXIONES = 20; // ERROR: No se puede cambiar</w:t>
        <w:br/>
        <w:t xml:space="preserve">    }</w:t>
        <w:br/>
        <w:t>}</w:t>
      </w:r>
    </w:p>
    <w:p/>
    <w:p>
      <w:pPr>
        <w:pStyle w:val="Heading2"/>
      </w:pPr>
      <w:r>
        <w:t>Ejercicio 1.3: Encapsulación y Protección de Datos</w:t>
      </w:r>
    </w:p>
    <w:p>
      <w:r>
        <w:t>OBJETIVO: Proteger los datos de la clase usando private y proveer métodos seguros (public).</w:t>
      </w:r>
    </w:p>
    <w:p>
      <w:r>
        <w:t>✓ private = Solo la clase puede acceder</w:t>
      </w:r>
    </w:p>
    <w:p>
      <w:r>
        <w:t>✓ public = Cualquiera puede acceder</w:t>
      </w:r>
    </w:p>
    <w:p>
      <w:r>
        <w:t>✓ Métodos validan los datos antes de modificarlos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CuentaBancaria {</w:t>
        <w:br/>
        <w:t xml:space="preserve">    private double saldo;  // PROTEGIDO</w:t>
        <w:br/>
        <w:t xml:space="preserve">    </w:t>
        <w:br/>
        <w:t xml:space="preserve">    public void depositar(double monto) {</w:t>
        <w:br/>
        <w:t xml:space="preserve">        if (monto &lt; 0) {  // Validar datos</w:t>
        <w:br/>
        <w:t xml:space="preserve">            return;</w:t>
        <w:br/>
        <w:t xml:space="preserve">        }</w:t>
        <w:br/>
        <w:t xml:space="preserve">        saldo = saldo + monto;</w:t>
        <w:br/>
        <w:t xml:space="preserve">    }</w:t>
        <w:br/>
        <w:t xml:space="preserve">    </w:t>
        <w:br/>
        <w:t xml:space="preserve">    public double getSaldo() {  // Solo lectura segura</w:t>
        <w:br/>
        <w:t xml:space="preserve">        return saldo;</w:t>
        <w:br/>
        <w:t xml:space="preserve">    }</w:t>
        <w:br/>
        <w:t>}</w:t>
      </w:r>
    </w:p>
    <w:p/>
    <w:p>
      <w:r>
        <w:br w:type="page"/>
      </w:r>
    </w:p>
    <w:p>
      <w:pPr>
        <w:pStyle w:val="Heading1"/>
      </w:pPr>
      <w:r>
        <w:t>SECCIÓN 2: Diseño de Métodos y Constructores</w:t>
      </w:r>
    </w:p>
    <w:p>
      <w:r>
        <w:t>Esta sección enseña a crear métodos flexibles y reutilizables.</w:t>
      </w:r>
    </w:p>
    <w:p>
      <w:pPr>
        <w:pStyle w:val="Heading2"/>
      </w:pPr>
      <w:r>
        <w:t>Ejercicio 2.1: Métodos con y sin Retorno</w:t>
      </w:r>
    </w:p>
    <w:p>
      <w:r>
        <w:t>OBJETIVO: Diferenciar entre métodos que devuelven un valor y los que no.</w:t>
      </w:r>
    </w:p>
    <w:p>
      <w:r>
        <w:t>✓ void = No devuelve nada, solo hace algo</w:t>
      </w:r>
    </w:p>
    <w:p>
      <w:r>
        <w:t>✓ Otro tipo (String, int, etc) = Devuelve un valor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Reporte {</w:t>
        <w:br/>
        <w:t xml:space="preserve">    // SIN RETORNO: void</w:t>
        <w:br/>
        <w:t xml:space="preserve">    public void generarEncabezado() {</w:t>
        <w:br/>
        <w:t xml:space="preserve">        System.out.println("=== REPORTE ===");</w:t>
        <w:br/>
        <w:t xml:space="preserve">    }</w:t>
        <w:br/>
        <w:t xml:space="preserve">    </w:t>
        <w:br/>
        <w:t xml:space="preserve">    // CON RETORNO: String</w:t>
        <w:br/>
        <w:t xml:space="preserve">    public String obtenerCuerpo() {</w:t>
        <w:br/>
        <w:t xml:space="preserve">        return "Contenido del reporte";</w:t>
        <w:br/>
        <w:t xml:space="preserve">    }</w:t>
        <w:br/>
        <w:t xml:space="preserve">    </w:t>
        <w:br/>
        <w:t xml:space="preserve">    // CON RETORNO: int</w:t>
        <w:br/>
        <w:t xml:space="preserve">    public int obtenerPaginas() {</w:t>
        <w:br/>
        <w:t xml:space="preserve">        return 5;</w:t>
        <w:br/>
        <w:t xml:space="preserve">    }</w:t>
        <w:br/>
        <w:t>}</w:t>
      </w:r>
    </w:p>
    <w:p/>
    <w:p>
      <w:pPr>
        <w:pStyle w:val="Heading2"/>
      </w:pPr>
      <w:r>
        <w:t>Ejercicio 2.2: Sobrecarga de Constructores y Métodos</w:t>
      </w:r>
    </w:p>
    <w:p>
      <w:r>
        <w:t>OBJETIVO: Tener múltiples métodos/constructores con el MISMO NOMBRE pero diferente cantidad o tipo de parámetros.</w:t>
      </w:r>
    </w:p>
    <w:p>
      <w:r>
        <w:t>✓ Java elige automáticamente cuál usar según los parámetros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Usuario {</w:t>
        <w:br/>
        <w:t xml:space="preserve">    // CONSTRUCTOR 1: sin parámetros</w:t>
        <w:br/>
        <w:t xml:space="preserve">    public Usuario() { }</w:t>
        <w:br/>
        <w:t xml:space="preserve">    </w:t>
        <w:br/>
        <w:t xml:space="preserve">    // CONSTRUCTOR 2: solo nombre</w:t>
        <w:br/>
        <w:t xml:space="preserve">    public Usuario(String nombre) { }</w:t>
        <w:br/>
        <w:t xml:space="preserve">    </w:t>
        <w:br/>
        <w:t xml:space="preserve">    // CONSTRUCTOR 3: nombre y edad (SOBRECARGA)</w:t>
        <w:br/>
        <w:t xml:space="preserve">    public Usuario(String nombre, int edad) { }</w:t>
        <w:br/>
        <w:t xml:space="preserve">    </w:t>
        <w:br/>
        <w:t xml:space="preserve">    // MÉTODO 1: actualizar solo correo</w:t>
        <w:br/>
        <w:t xml:space="preserve">    public void actualizarPerfil(String correo) { }</w:t>
        <w:br/>
        <w:t xml:space="preserve">    </w:t>
        <w:br/>
        <w:t xml:space="preserve">    // MÉTODO 2: actualizar correo y teléfono (SOBRECARGA)</w:t>
        <w:br/>
        <w:t xml:space="preserve">    public void actualizarPerfil(String correo, String telefono) { }</w:t>
        <w:br/>
        <w:t>}</w:t>
      </w:r>
    </w:p>
    <w:p/>
    <w:p>
      <w:pPr>
        <w:pStyle w:val="Heading2"/>
      </w:pPr>
      <w:r>
        <w:t>Ejercicio 2.3: Argumentos Variables (var-args)</w:t>
      </w:r>
    </w:p>
    <w:p>
      <w:r>
        <w:t>OBJETIVO: Crear métodos que acepten 0, 1, 2 o más parámetros del mismo tipo.</w:t>
      </w:r>
    </w:p>
    <w:p>
      <w:r>
        <w:t>✓ Sintaxis: tipo... nombreParametro</w:t>
      </w:r>
    </w:p>
    <w:p>
      <w:r>
        <w:t>✓ Se trata como un array dentro del método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GeneradorReporte {</w:t>
        <w:br/>
        <w:t xml:space="preserve">    // Puede recibir 0, 1, 2 o más secciones</w:t>
        <w:br/>
        <w:t xml:space="preserve">    public void agregarSecciones(String... secciones) {</w:t>
        <w:br/>
        <w:t xml:space="preserve">        for (String seccion : secciones) {</w:t>
        <w:br/>
        <w:t xml:space="preserve">            System.out.println(seccion);</w:t>
        <w:br/>
        <w:t xml:space="preserve">        }</w:t>
        <w:br/>
        <w:t xml:space="preserve">    }</w:t>
        <w:br/>
        <w:t>}</w:t>
        <w:br/>
        <w:br/>
        <w:t>// Uso:</w:t>
        <w:br/>
        <w:t>GeneradorReporte gen = new GeneradorReporte();</w:t>
        <w:br/>
        <w:t>gen.agregarSecciones("Intro", "Desarrollo", "Conclusión");</w:t>
        <w:br/>
        <w:t>gen.agregarSecciones("Solo una");</w:t>
        <w:br/>
        <w:t>gen.agregarSecciones(); // Sin argumentos</w:t>
      </w:r>
    </w:p>
    <w:p/>
    <w:p>
      <w:r>
        <w:br w:type="page"/>
      </w:r>
    </w:p>
    <w:p>
      <w:pPr>
        <w:pStyle w:val="Heading1"/>
      </w:pPr>
      <w:r>
        <w:t>SECCIÓN 3: Herencia, Polimorfismo y Clases Abstractas</w:t>
      </w:r>
    </w:p>
    <w:p>
      <w:r>
        <w:t>Esta sección enseña a crear jerarquías de clases y reutilizar código.</w:t>
      </w:r>
    </w:p>
    <w:p>
      <w:pPr>
        <w:pStyle w:val="Heading2"/>
      </w:pPr>
      <w:r>
        <w:t>Ejercicio 3.1: Clases Abstractas y Herencia</w:t>
      </w:r>
    </w:p>
    <w:p>
      <w:r>
        <w:t>OBJETIVO: Crear una clase padre que obliga a sus hijos a implementar métodos específicos.</w:t>
      </w:r>
    </w:p>
    <w:p>
      <w:r>
        <w:t>✓ abstract class = No se pueden crear objetos, solo heredar</w:t>
      </w:r>
    </w:p>
    <w:p>
      <w:r>
        <w:t>✓ abstract void = Método sin cuerpo, las subclases deben implementarlo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// CLASE ABSTRACTA (padre)</w:t>
        <w:br/>
        <w:t>abstract class Documento {</w:t>
        <w:br/>
        <w:t xml:space="preserve">    protected String titulo;</w:t>
        <w:br/>
        <w:t xml:space="preserve">    </w:t>
        <w:br/>
        <w:t xml:space="preserve">    // Método abstracto (sin cuerpo)</w:t>
        <w:br/>
        <w:t xml:space="preserve">    abstract void procesar();</w:t>
        <w:br/>
        <w:t xml:space="preserve">    </w:t>
        <w:br/>
        <w:t xml:space="preserve">    // Método normal (concreto)</w:t>
        <w:br/>
        <w:t xml:space="preserve">    public void agregarContenido(String texto) {</w:t>
        <w:br/>
        <w:t xml:space="preserve">        // ...</w:t>
        <w:br/>
        <w:t xml:space="preserve">    }</w:t>
        <w:br/>
        <w:t>}</w:t>
        <w:br/>
        <w:br/>
        <w:t>// CLASE HIJA: Debe implementar procesar()</w:t>
        <w:br/>
        <w:t>class Factura extends Documento {</w:t>
        <w:br/>
        <w:t xml:space="preserve">    @Override</w:t>
        <w:br/>
        <w:t xml:space="preserve">    void procesar() {</w:t>
        <w:br/>
        <w:t xml:space="preserve">        System.out.println("Procesando factura...");</w:t>
        <w:br/>
        <w:t xml:space="preserve">    }</w:t>
        <w:br/>
        <w:t>}</w:t>
      </w:r>
    </w:p>
    <w:p/>
    <w:p>
      <w:pPr>
        <w:pStyle w:val="Heading2"/>
      </w:pPr>
      <w:r>
        <w:t>Ejercicio 3.2: Sobrescritura y Polimorfismo</w:t>
      </w:r>
    </w:p>
    <w:p>
      <w:r>
        <w:t>OBJETIVO: Diferentes clases hijas implementan el mismo método de diferente forma. Java elige la correcta automáticamente.</w:t>
      </w:r>
    </w:p>
    <w:p>
      <w:r>
        <w:t>✓ @Override = Indicar que sobrescribimos un método del padre</w:t>
      </w:r>
    </w:p>
    <w:p>
      <w:r>
        <w:t>✓ Polimorfismo = Un nombre, múltiples comportamientos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Factura extends Documento {</w:t>
        <w:br/>
        <w:t xml:space="preserve">    @Override</w:t>
        <w:br/>
        <w:t xml:space="preserve">    void procesar() {</w:t>
        <w:br/>
        <w:t xml:space="preserve">        System.out.println("Factura procesada");</w:t>
        <w:br/>
        <w:t xml:space="preserve">    }</w:t>
        <w:br/>
        <w:t>}</w:t>
        <w:br/>
        <w:br/>
        <w:t>class Recibo extends Documento {</w:t>
        <w:br/>
        <w:t xml:space="preserve">    @Override</w:t>
        <w:br/>
        <w:t xml:space="preserve">    void procesar() {</w:t>
        <w:br/>
        <w:t xml:space="preserve">        System.out.println("Recibo procesado");</w:t>
        <w:br/>
        <w:t xml:space="preserve">    }</w:t>
        <w:br/>
        <w:t>}</w:t>
        <w:br/>
        <w:br/>
        <w:t>// POLIMORFISMO EN ACCIÓN:</w:t>
        <w:br/>
        <w:t>Documento doc1 = new Factura();</w:t>
        <w:br/>
        <w:t>Documento doc2 = new Recibo();</w:t>
        <w:br/>
        <w:br/>
        <w:t>doc1.procesar(); // Ejecuta método de Factura</w:t>
        <w:br/>
        <w:t>doc2.procesar(); // Ejecuta método de Recibo</w:t>
      </w:r>
    </w:p>
    <w:p/>
    <w:p>
      <w:pPr>
        <w:pStyle w:val="Heading2"/>
      </w:pPr>
      <w:r>
        <w:t>Ejercicio 3.3: Sobrecarga en Clases Hijas</w:t>
      </w:r>
    </w:p>
    <w:p>
      <w:r>
        <w:t>OBJETIVO: Una clase hija puede tener otro método con el MISMO NOMBRE pero DIFERENTE cantidad de parámetros.</w:t>
      </w:r>
    </w:p>
    <w:p>
      <w:r>
        <w:t>✓ Diferente al @Override (que cambia la implementación)</w:t>
      </w:r>
    </w:p>
    <w:p>
      <w:r>
        <w:t>✓ Aquí el nombre es igual, pero los parámetros son distintos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FacturaAvanzada extends Documento {</w:t>
        <w:br/>
        <w:t xml:space="preserve">    // Método heredado (del padre)</w:t>
        <w:br/>
        <w:t xml:space="preserve">    @Override</w:t>
        <w:br/>
        <w:t xml:space="preserve">    void procesar() {</w:t>
        <w:br/>
        <w:t xml:space="preserve">        System.out.println("Factura procesada");</w:t>
        <w:br/>
        <w:t xml:space="preserve">    }</w:t>
        <w:br/>
        <w:t xml:space="preserve">    </w:t>
        <w:br/>
        <w:t xml:space="preserve">    // SOBRECARGA: mismo nombre, diferente parámetro</w:t>
        <w:br/>
        <w:t xml:space="preserve">    public void procesar(boolean esUrgente) {</w:t>
        <w:br/>
        <w:t xml:space="preserve">        procesar(); // Llamar al padre</w:t>
        <w:br/>
        <w:t xml:space="preserve">        if (esUrgente) {</w:t>
        <w:br/>
        <w:t xml:space="preserve">            System.out.println("⚠️ URGENTE");</w:t>
        <w:br/>
        <w:t xml:space="preserve">        }</w:t>
        <w:br/>
        <w:t xml:space="preserve">    }</w:t>
        <w:br/>
        <w:t>}</w:t>
      </w:r>
    </w:p>
    <w:p/>
    <w:p>
      <w:r>
        <w:br w:type="page"/>
      </w:r>
    </w:p>
    <w:p>
      <w:pPr>
        <w:pStyle w:val="Heading1"/>
      </w:pPr>
      <w:r>
        <w:t>SECCIÓN 4: Interfaces y Polimorfismo de Interfaz</w:t>
      </w:r>
    </w:p>
    <w:p>
      <w:r>
        <w:t>Esta sección enseña a crear contratos múltiples que cualquier clase puede cumplir.</w:t>
      </w:r>
    </w:p>
    <w:p>
      <w:pPr>
        <w:pStyle w:val="Heading2"/>
      </w:pPr>
      <w:r>
        <w:t>Ejercicio 4.1: Implementación de Múltiples Interfaces</w:t>
      </w:r>
    </w:p>
    <w:p>
      <w:r>
        <w:t>OBJETIVO: Una clase puede implementar múltiples interfaces (contratos).</w:t>
      </w:r>
    </w:p>
    <w:p>
      <w:r>
        <w:t>✓ interface = Solo define qué métodos deben existir (sin cuerpo)</w:t>
      </w:r>
    </w:p>
    <w:p>
      <w:r>
        <w:t>✓ Una clase puede heredar de 1 padre (extends)</w:t>
      </w:r>
    </w:p>
    <w:p>
      <w:r>
        <w:t>✓ Una clase puede implementar múltiples interfaces (implements)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interface Exportable {</w:t>
        <w:br/>
        <w:t xml:space="preserve">    void exportar();</w:t>
        <w:br/>
        <w:t>}</w:t>
        <w:br/>
        <w:br/>
        <w:t>interface Auditable {</w:t>
        <w:br/>
        <w:t xml:space="preserve">    void registrarAuditoria();</w:t>
        <w:br/>
        <w:t>}</w:t>
        <w:br/>
        <w:br/>
        <w:t>// Implementar AMBAS interfaces</w:t>
        <w:br/>
        <w:t>class Factura implements Exportable, Auditable {</w:t>
        <w:br/>
        <w:t xml:space="preserve">    @Override</w:t>
        <w:br/>
        <w:t xml:space="preserve">    public void exportar() {</w:t>
        <w:br/>
        <w:t xml:space="preserve">        System.out.println("Factura exportada a PDF");</w:t>
        <w:br/>
        <w:t xml:space="preserve">    }</w:t>
        <w:br/>
        <w:t xml:space="preserve">    </w:t>
        <w:br/>
        <w:t xml:space="preserve">    @Override</w:t>
        <w:br/>
        <w:t xml:space="preserve">    public void registrarAuditoria() {</w:t>
        <w:br/>
        <w:t xml:space="preserve">        System.out.println("Auditoria registrada");</w:t>
        <w:br/>
        <w:t xml:space="preserve">    }</w:t>
        <w:br/>
        <w:t>}</w:t>
      </w:r>
    </w:p>
    <w:p/>
    <w:p>
      <w:pPr>
        <w:pStyle w:val="Heading2"/>
      </w:pPr>
      <w:r>
        <w:t>Ejercicio 4.2: Polimorfismo a Través de Interfaces</w:t>
      </w:r>
    </w:p>
    <w:p>
      <w:r>
        <w:t>OBJETIVO: Un método puede aceptar cualquier objeto que implemente una interfaz, sin importar su clase real.</w:t>
      </w:r>
    </w:p>
    <w:p>
      <w:r>
        <w:t>✓ Más flexibilidad que herencia</w:t>
      </w:r>
    </w:p>
    <w:p>
      <w:r>
        <w:t>✓ Programar hacia la interfaz, no hacia la implementación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class SistemaExportacion {</w:t>
        <w:br/>
        <w:t xml:space="preserve">    // Acepta CUALQUIER clase que implemente Exportable</w:t>
        <w:br/>
        <w:t xml:space="preserve">    public void enviarAImpresion(Exportable documento) {</w:t>
        <w:br/>
        <w:t xml:space="preserve">        documento.exportar();</w:t>
        <w:br/>
        <w:t xml:space="preserve">    }</w:t>
        <w:br/>
        <w:t>}</w:t>
        <w:br/>
        <w:br/>
        <w:t>// Uso:</w:t>
        <w:br/>
        <w:t>SistemaExportacion sistema = new SistemaExportacion();</w:t>
        <w:br/>
        <w:t>Factura factura = new Factura();</w:t>
        <w:br/>
        <w:t>Reporte reporte = new Reporte();</w:t>
        <w:br/>
        <w:br/>
        <w:t>// Ambos funcionan, no necesita saber cuál es</w:t>
        <w:br/>
        <w:t>sistema.enviarAImpresion(factura);  // Si implementa Exportable</w:t>
        <w:br/>
        <w:t>sistema.enviarAImpresion(reporte);  // Si implementa Exportable</w:t>
      </w:r>
    </w:p>
    <w:p/>
    <w:p>
      <w:r>
        <w:br w:type="page"/>
      </w:r>
    </w:p>
    <w:p>
      <w:pPr>
        <w:pStyle w:val="Heading1"/>
      </w:pPr>
      <w:r>
        <w:t>📚 RESUMEN RÁPIDO DE CONCEPTOS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Explicación Simple</w:t>
            </w:r>
          </w:p>
        </w:tc>
      </w:tr>
      <w:tr>
        <w:tc>
          <w:tcPr>
            <w:tcW w:type="dxa" w:w="4320"/>
          </w:tcPr>
          <w:p>
            <w:r>
              <w:t>private</w:t>
            </w:r>
          </w:p>
        </w:tc>
        <w:tc>
          <w:tcPr>
            <w:tcW w:type="dxa" w:w="4320"/>
          </w:tcPr>
          <w:p>
            <w:r>
              <w:t>Protegido: solo la clase puede acceder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Visible: todos pueden acceder</w:t>
            </w:r>
          </w:p>
        </w:tc>
      </w:tr>
      <w:tr>
        <w:tc>
          <w:tcPr>
            <w:tcW w:type="dxa" w:w="4320"/>
          </w:tcPr>
          <w:p>
            <w:r>
              <w:t>static</w:t>
            </w:r>
          </w:p>
        </w:tc>
        <w:tc>
          <w:tcPr>
            <w:tcW w:type="dxa" w:w="4320"/>
          </w:tcPr>
          <w:p>
            <w:r>
              <w:t>Una copia para toda la clase (no necesita objeto)</w:t>
            </w:r>
          </w:p>
        </w:tc>
      </w:tr>
      <w:tr>
        <w:tc>
          <w:tcPr>
            <w:tcW w:type="dxa" w:w="4320"/>
          </w:tcPr>
          <w:p>
            <w:r>
              <w:t>final</w:t>
            </w:r>
          </w:p>
        </w:tc>
        <w:tc>
          <w:tcPr>
            <w:tcW w:type="dxa" w:w="4320"/>
          </w:tcPr>
          <w:p>
            <w:r>
              <w:t>Constante: no se puede cambiar</w:t>
            </w:r>
          </w:p>
        </w:tc>
      </w:tr>
      <w:tr>
        <w:tc>
          <w:tcPr>
            <w:tcW w:type="dxa" w:w="4320"/>
          </w:tcPr>
          <w:p>
            <w:r>
              <w:t>abstract</w:t>
            </w:r>
          </w:p>
        </w:tc>
        <w:tc>
          <w:tcPr>
            <w:tcW w:type="dxa" w:w="4320"/>
          </w:tcPr>
          <w:p>
            <w:r>
              <w:t>Clase o método incompleto, deben completarse en subclases</w:t>
            </w:r>
          </w:p>
        </w:tc>
      </w:tr>
      <w:tr>
        <w:tc>
          <w:tcPr>
            <w:tcW w:type="dxa" w:w="4320"/>
          </w:tcPr>
          <w:p>
            <w:r>
              <w:t>extends</w:t>
            </w:r>
          </w:p>
        </w:tc>
        <w:tc>
          <w:tcPr>
            <w:tcW w:type="dxa" w:w="4320"/>
          </w:tcPr>
          <w:p>
            <w:r>
              <w:t>Herencia: una clase hija hereda de una clase padre</w:t>
            </w:r>
          </w:p>
        </w:tc>
      </w:tr>
      <w:tr>
        <w:tc>
          <w:tcPr>
            <w:tcW w:type="dxa" w:w="4320"/>
          </w:tcPr>
          <w:p>
            <w:r>
              <w:t>implements</w:t>
            </w:r>
          </w:p>
        </w:tc>
        <w:tc>
          <w:tcPr>
            <w:tcW w:type="dxa" w:w="4320"/>
          </w:tcPr>
          <w:p>
            <w:r>
              <w:t>Implementa un contrato (interfaz) con múltiples métodos</w:t>
            </w:r>
          </w:p>
        </w:tc>
      </w:tr>
    </w:tbl>
    <w:p/>
    <w:p/>
    <w:p>
      <w:pPr>
        <w:pStyle w:val="Heading1"/>
      </w:pPr>
      <w:r>
        <w:t>🔧 CÓMO COMPILAR Y EJECUTAR</w:t>
      </w:r>
    </w:p>
    <w:p>
      <w:pPr>
        <w:ind w:left="720"/>
        <w:shd w:fill="E8E8E8"/>
      </w:pPr>
      <w:r>
        <w:rPr>
          <w:rFonts w:ascii="Courier New" w:hAnsi="Courier New"/>
          <w:color w:val="000080"/>
          <w:sz w:val="18"/>
        </w:rPr>
        <w:t># Compilar el archivo</w:t>
        <w:br/>
        <w:t>javac EjerciciosJavaCompletos.java</w:t>
        <w:br/>
        <w:br/>
        <w:t># Ejecutar el programa</w:t>
        <w:br/>
        <w:t>java EjerciciosJavaCompletos</w:t>
      </w:r>
    </w:p>
    <w:p/>
    <w:p>
      <w:r>
        <w:t>✓ El programa mostrará la salida de TODOS los ejercicios</w:t>
      </w:r>
    </w:p>
    <w:p>
      <w:r>
        <w:t>✓ Cada sección está claramente marcada</w:t>
      </w:r>
    </w:p>
    <w:p>
      <w:r>
        <w:t>✓ Puedes ver el resultado de cada ejercicio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